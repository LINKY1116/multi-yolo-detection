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项目立项（林凯晔负责）</w:t>
      </w:r>
    </w:p>
    <w:p>
      <w:pPr>
        <w:pStyle w:val="Heading2"/>
      </w:pPr>
      <w:r>
        <w:t>2.1 可行性研究</w:t>
      </w:r>
    </w:p>
    <w:p>
      <w:pPr>
        <w:pStyle w:val="Heading3"/>
      </w:pPr>
      <w:r>
        <w:t>2.1.1 资金可行性分析</w:t>
      </w:r>
    </w:p>
    <w:p>
      <w:pPr/>
      <w:r>
        <w:t>本项目开发所需资金投入较低，整体具备较强的资金可行性。系统主要基于开源 YOLO 目标检测框架、Flask 后端框架、Vue 前端框架、MySQL 数据库以及 OpenCV 图像处理库进行开发，相关技术工具均可以免费获取和学习使用，不需要额外购买大型商业软件。</w:t>
      </w:r>
    </w:p>
    <w:p>
      <w:pPr/>
      <w:r>
        <w:t>在硬件方面，项目开发、调试和课堂演示可以依托小组成员现有计算机设备完成。模型训练阶段可以优先选择规模适中的公开数据集，或由小组成员整理少量样本数据完成训练和演示。如果训练任务对硬件性能要求较高，也可以采用轻量化 YOLO 模型或云端临时训练环境，从而降低本地设备压力。</w:t>
      </w:r>
    </w:p>
    <w:p>
      <w:pPr/>
      <w:r>
        <w:t>在 AI 问答功能方面，系统可以通过 DeepSeek 等大模型 API 生成检测报告和智能问答内容。该部分属于系统增强功能，并不影响目标检测核心流程。即使外部 API 暂时不可用，系统也可以通过本地统计分析生成基础检测结论。因此，本项目整体资金成本可控，适合课程作业开发与展示。</w:t>
      </w:r>
    </w:p>
    <w:p>
      <w:pPr>
        <w:pStyle w:val="Heading3"/>
      </w:pPr>
      <w:r>
        <w:t>2.1.2 技术可行性分析</w:t>
      </w:r>
    </w:p>
    <w:p>
      <w:pPr/>
      <w:r>
        <w:t>本项目采用的技术路线较为成熟，系统设计围绕图片检测、视频检测、摄像头检测、历史记录管理、模型管理和 AI 智能分析等功能展开，各模块之间可以通过清晰的接口进行协同。</w:t>
      </w:r>
    </w:p>
    <w:p>
      <w:pPr/>
      <w:r>
        <w:t>目标检测方面，YOLO 系列模型具有检测速度快、部署方便、适合多类别目标识别等特点，可以用于病虫害、花卉、火灾、无人机等不同场景的目标检测任务。系统可以通过加载不同的模型文件，使同一套检测平台适配不同应用场景。</w:t>
      </w:r>
    </w:p>
    <w:p>
      <w:pPr/>
      <w:r>
        <w:t>后端方面，Flask 可以提供用户登录、文件上传、模型加载、检测推理、历史记录管理和 AI 问答等接口；OpenCV 可以完成图片读取、视频抽帧、检测框绘制和结果文件生成；MySQL 可以保存用户信息、检测记录和模型使用信息。前端方面，Vue 和 Element Plus 可以构建交互清晰、便于演示的可视化界面，支持模型选择、检测结果展示、历史记录查看和智能问答窗口。</w:t>
      </w:r>
    </w:p>
    <w:p>
      <w:pPr/>
      <w:r>
        <w:t>AI 分析方面，系统可以将 YOLO 检测结果、类别分布、置信度和当前模型场景整理为上下文，再调用大模型生成自然语言报告。不同模型可以设置不同角色提示词，例如病虫害模型对应农业植保助手，火灾模型对应安全预警助手，从而提升回答的针对性。因此，本项目涉及的主要技术均较成熟，实现路径明确，技术上可行。</w:t>
      </w:r>
    </w:p>
    <w:p>
      <w:pPr>
        <w:pStyle w:val="Heading3"/>
      </w:pPr>
      <w:r>
        <w:t>2.1.3 操作可行性分析</w:t>
      </w:r>
    </w:p>
    <w:p>
      <w:pPr/>
      <w:r>
        <w:t>本系统面向普通用户提供图形化操作界面，操作流程较为简单，具备良好的操作可行性。用户登录系统后，只需要选择检测模型或检测场景，上传图片、视频，或打开摄像头，即可获得目标检测结果。系统会自动展示检测框、目标类别、置信度、检测统计和结果文件，用户不需要掌握模型训练、后端接口或代码实现细节。</w:t>
      </w:r>
    </w:p>
    <w:p>
      <w:pPr/>
      <w:r>
        <w:t>在模型使用方面，系统通过模型管理页面展示不同场景模型，用户可以根据需要选择病虫害检测、花卉检测、火灾检测或无人机检测等功能。不同模型对应不同的 AI 问答角色，用户可以直接围绕检测结果提出问题，系统会根据当前场景给出更符合实际应用的解释和建议。</w:t>
      </w:r>
    </w:p>
    <w:p>
      <w:pPr/>
      <w:r>
        <w:t>系统界面将进行美化和优化，使检测入口、模型选择、历史记录和 AI 分析结果更加清晰，便于课堂答辩展示。综上，本系统操作难度较低，用户学习成本较小，具有较强的操作可行性。</w:t>
      </w:r>
    </w:p>
    <w:p>
      <w:pPr>
        <w:pStyle w:val="Heading2"/>
      </w:pPr>
      <w:r>
        <w:t>2.2 项目任务书</w:t>
      </w:r>
    </w:p>
    <w:p>
      <w:pPr>
        <w:pStyle w:val="Heading3"/>
      </w:pPr>
      <w:r>
        <w:t>2.2.1 项目具体目标</w:t>
      </w:r>
    </w:p>
    <w:p>
      <w:pPr/>
      <w:r>
        <w:t>(a) 完成多用途 YOLO 目标检测系统的总体设计与功能规划，使系统能够从单一无人机检测扩展为多场景目标检测平台。</w:t>
      </w:r>
    </w:p>
    <w:p>
      <w:pPr/>
      <w:r>
        <w:t>(b) 支持多个 YOLO 模型的管理、加载和切换，使系统能够根据不同应用场景执行检测任务。</w:t>
      </w:r>
    </w:p>
    <w:p>
      <w:pPr/>
      <w:r>
        <w:t>(c) 支持病虫害检测、花卉检测、火灾检测和无人机检测等多类应用场景，体现目标检测技术在不同领域中的可扩展性。</w:t>
      </w:r>
    </w:p>
    <w:p>
      <w:pPr/>
      <w:r>
        <w:t>(d) 实现图片检测功能，用户上传图片后，系统能够返回目标类别、置信度、目标框位置和检测结果图。</w:t>
      </w:r>
    </w:p>
    <w:p>
      <w:pPr/>
      <w:r>
        <w:t>(e) 实现视频检测功能，用户上传视频后，系统能够对视频帧进行检测，并生成带检测框的视频结果。</w:t>
      </w:r>
    </w:p>
    <w:p>
      <w:pPr/>
      <w:r>
        <w:t>(f) 实现摄像头实时检测功能，用户可以通过浏览器摄像头进行实时目标识别和检测结果展示。</w:t>
      </w:r>
    </w:p>
    <w:p>
      <w:pPr/>
      <w:r>
        <w:t>(g) 实现检测历史管理功能，系统能够保存检测时间、检测类型、使用模型、检测结果、原始文件和结果文件，并支持查看、下载和删除。</w:t>
      </w:r>
    </w:p>
    <w:p>
      <w:pPr/>
      <w:r>
        <w:t>(h) 实现 AI 智能分析与问答功能，系统能够根据检测结果生成自然语言分析报告，并根据不同模型场景切换不同 AI 回答角色。</w:t>
      </w:r>
    </w:p>
    <w:p>
      <w:pPr/>
      <w:r>
        <w:t>(i) 对前端界面进行美化和交互优化，使系统页面更加清晰、美观，适合课程作业展示和答辩演示。</w:t>
      </w:r>
    </w:p>
    <w:p>
      <w:pPr/>
      <w:r>
        <w:t>(j) 最终提交系统设计文档、界面原型、可运行系统和相关演示材料。</w:t>
      </w:r>
    </w:p>
    <w:p>
      <w:pPr>
        <w:pStyle w:val="Heading3"/>
      </w:pPr>
      <w:r>
        <w:t>2.2.2 项目范围</w:t>
      </w:r>
    </w:p>
    <w:p>
      <w:pPr/>
      <w:r>
        <w:t>本项目主要包括以下功能模块：</w:t>
      </w:r>
    </w:p>
    <w:p>
      <w:pPr>
        <w:pStyle w:val="ListNumber"/>
      </w:pPr>
      <w:r>
        <w:t>用户管理模块：包括用户注册、登录、退出和用户状态保持等功能。</w:t>
      </w:r>
    </w:p>
    <w:p>
      <w:pPr>
        <w:pStyle w:val="ListNumber"/>
      </w:pPr>
      <w:r>
        <w:t>模型管理模块：包括模型列表展示、模型上传、模型加载、模型删除、当前模型展示以及模型适用场景说明等功能。</w:t>
      </w:r>
    </w:p>
    <w:p>
      <w:pPr>
        <w:pStyle w:val="ListNumber"/>
      </w:pPr>
      <w:r>
        <w:t>多场景检测模块：包括病虫害检测、花卉检测、火灾检测、无人机检测等多个检测场景。系统通过切换不同 YOLO 模型，使同一检测平台适用于不同应用任务。</w:t>
      </w:r>
    </w:p>
    <w:p>
      <w:pPr>
        <w:pStyle w:val="ListNumber"/>
      </w:pPr>
      <w:r>
        <w:t>图片检测模块：包括图片上传、图片格式校验、目标检测、检测框绘制、检测类别展示、置信度展示和结果图生成等功能。</w:t>
      </w:r>
    </w:p>
    <w:p>
      <w:pPr>
        <w:pStyle w:val="ListNumber"/>
      </w:pPr>
      <w:r>
        <w:t>视频检测模块：包括视频上传、视频帧读取、间隔抽帧检测、检测框绘制、结果视频生成和视频检测统计等功能。</w:t>
      </w:r>
    </w:p>
    <w:p>
      <w:pPr>
        <w:pStyle w:val="ListNumber"/>
      </w:pPr>
      <w:r>
        <w:t>摄像头检测模块：包括浏览器摄像头画面采集、实时帧传输、后端检测推理和前端检测框叠加展示等功能。</w:t>
      </w:r>
    </w:p>
    <w:p>
      <w:pPr>
        <w:pStyle w:val="ListNumber"/>
      </w:pPr>
      <w:r>
        <w:t>检测结果展示模块：包括目标数量统计、类别分布统计、最高置信度、平均置信度、低置信度提示和人工复核建议等功能。</w:t>
      </w:r>
    </w:p>
    <w:p>
      <w:pPr>
        <w:pStyle w:val="ListNumber"/>
      </w:pPr>
      <w:r>
        <w:t>历史记录模块：包括检测记录保存、历史列表展示、检测详情查看、结果文件下载、单条记录删除和批量删除等功能。</w:t>
      </w:r>
    </w:p>
    <w:p>
      <w:pPr>
        <w:pStyle w:val="ListNumber"/>
      </w:pPr>
      <w:r>
        <w:t>AI 智能分析模块：包括检测报告生成、检测结果智能问答、不同模型角色回答、对话上下文管理和大模型失败时的本地兜底分析等功能。</w:t>
      </w:r>
    </w:p>
    <w:p>
      <w:pPr>
        <w:pStyle w:val="ListNumber"/>
      </w:pPr>
      <w:r>
        <w:t>前端展示模块：包括系统仪表盘、检测页面、模型中心、历史记录页面、AI 分析面板和整体界面美化等内容。</w:t>
      </w:r>
    </w:p>
    <w:p>
      <w:pPr/>
      <w:r>
        <w:t>本项目不包括大规模商业化部署、真实生产环境监控接入、移动端 App 开发以及长期在线运维服务。项目重点是完成可运行、可演示、可扩展的多用途目标检测系统。</w:t>
      </w:r>
    </w:p>
    <w:p>
      <w:pPr>
        <w:pStyle w:val="Heading3"/>
      </w:pPr>
      <w:r>
        <w:t>2.2.3 生命周期模型选择</w:t>
      </w:r>
    </w:p>
    <w:p>
      <w:pPr/>
      <w:r>
        <w:t>本项目采用增量模型进行开发。多用途 YOLO 目标检测系统包含模型管理、图片检测、视频检测、摄像头检测、历史记录、AI 智能分析和前端展示等多个功能模块，若一次性完成全部功能，开发难度和测试压力都较大。因此，本项目适合按照功能优先级进行分阶段开发，在每个阶段完成一部分可运行、可验证的系统功能。</w:t>
      </w:r>
    </w:p>
    <w:p>
      <w:pPr/>
      <w:r>
        <w:t>第一阶段主要完成系统需求分析、总体架构设计和基础页面原型设计，明确用户管理、目标检测、模型管理和 AI 分析等核心模块。第二阶段实现图片检测、视频检测和摄像头检测等基础检测功能，使系统具备基本的目标识别能力。第三阶段增加多模型管理和模型切换能力，并训练或接入病虫害、花卉、火灾、无人机等不同场景的 YOLO 模型。第四阶段完善 AI 智能分析功能，使系统能够根据当前模型类型切换不同回答角色，生成更贴合场景的检测解释。第五阶段进行前端界面美化、系统测试、功能优化和答辩演示准备。</w:t>
      </w:r>
    </w:p>
    <w:p>
      <w:pPr/>
      <w:r>
        <w:t>采用增量模型可以降低项目开发风险，使小组成员能够按照模块并行推进任务。每完成一个阶段，系统都可以形成可运行、可展示的阶段性成果，便于及时发现问题、调整功能范围并保证最终项目按时完成。</w:t>
      </w:r>
    </w:p>
    <w:p>
      <w:pPr>
        <w:pStyle w:val="Heading1"/>
      </w:pPr>
      <w:r>
        <w:t>3 需求分析（林凯晔负责）</w:t>
      </w:r>
    </w:p>
    <w:p>
      <w:pPr>
        <w:pStyle w:val="Heading2"/>
      </w:pPr>
      <w:r>
        <w:t>3.1 功能需求</w:t>
      </w:r>
    </w:p>
    <w:p>
      <w:pPr/>
      <w:r>
        <w:t>本系统主要面向普通用户和系统管理员。普通用户可以完成注册登录、选择检测模型、上传图片或视频、使用摄像头检测、查看检测结果、生成 AI 分析报告并进行智能问答等操作；系统管理员可以对模型文件、检测场景和系统基础数据进行管理。</w:t>
      </w:r>
    </w:p>
    <w:p>
      <w:pPr/>
      <w:r>
        <w:t>系统整体功能包括用户管理、模型管理、多场景目标检测、检测结果展示、历史记录管理和 AI 智能分析等模块。总体上，用户登录系统后，先选择需要使用的检测模型，再选择图片、视频或摄像头检测方式。检测完成后，系统展示检测结果，并将结果保存到历史记录中。用户可以进一步调用 AI 分析功能，对当前检测结果进行解释和问答。</w:t>
      </w:r>
    </w:p>
    <w:p>
      <w:pPr>
        <w:pStyle w:val="Heading3"/>
      </w:pPr>
      <w:r>
        <w:t>3.1.1 用户管理模块</w:t>
      </w:r>
    </w:p>
    <w:p>
      <w:pPr/>
      <w:r>
        <w:t>用户管理模块用于完成系统基础身份管理。用户可以注册账号、登录系统和退出登录。系统需要保存用户登录状态，保证用户在登录后才能使用目标检测、历史记录和 AI 分析等功能。</w:t>
      </w:r>
    </w:p>
    <w:p>
      <w:pPr/>
      <w:r>
        <w:t>用户登录后，系统应根据用户身份展示相应功能入口。普通用户主要使用检测和历史记录功能，管理员可以进一步管理模型文件和系统配置。用户历史记录应与用户身份对应，避免不同用户之间检测数据混淆。</w:t>
      </w:r>
    </w:p>
    <w:p>
      <w:pPr>
        <w:pStyle w:val="Heading3"/>
      </w:pPr>
      <w:r>
        <w:t>3.1.2 模型管理模块</w:t>
      </w:r>
    </w:p>
    <w:p>
      <w:pPr/>
      <w:r>
        <w:t>模型管理模块用于支持多场景 YOLO 模型的统一管理。系统应展示当前可用模型列表，包括模型名称、适用场景、类别说明、加载状态和上传时间等信息。</w:t>
      </w:r>
    </w:p>
    <w:p>
      <w:pPr/>
      <w:r>
        <w:t>用户或管理员可以根据检测任务选择不同模型。例如，进行农业相关检测时选择病虫害模型，进行花卉识别时选择花卉模型，进行安全监控类检测时选择火灾模型，进行低空目标识别时选择无人机模型。模型切换后，后续检测结果和 AI 问答内容都应基于当前模型场景生成。</w:t>
      </w:r>
    </w:p>
    <w:p>
      <w:pPr/>
      <w:r>
        <w:t>管理员可以上传新的 YOLO 模型文件，也可以删除不再使用的模型。系统应对模型文件格式进行校验，避免加载无效模型导致系统运行异常。</w:t>
      </w:r>
    </w:p>
    <w:p>
      <w:pPr>
        <w:pStyle w:val="Heading3"/>
      </w:pPr>
      <w:r>
        <w:t>3.1.3 多场景目标检测模块</w:t>
      </w:r>
    </w:p>
    <w:p>
      <w:pPr/>
      <w:r>
        <w:t>多场景目标检测模块是系统的核心功能。系统通过加载不同 YOLO 模型，实现不同类型目标的识别。</w:t>
      </w:r>
    </w:p>
    <w:p>
      <w:pPr/>
      <w:r>
        <w:t>病虫害检测场景主要用于识别作物叶片病斑、虫害区域、枯萎情况或健康叶片等目标，辅助农业巡检和作物健康判断。花卉检测场景主要用于识别玫瑰、向日葵、郁金香、雏菊等不同花卉类别，可用于花卉分类识别、植物科普展示和图像识别演示。火灾检测场景主要用于识别火焰、烟雾和疑似危险区域，可用于安全监控和风险提示。无人机检测场景主要用于识别无人机或飞行器目标，用于低空安全监测演示。</w:t>
      </w:r>
    </w:p>
    <w:p>
      <w:pPr/>
      <w:r>
        <w:t>系统应支持后续继续扩展其他检测场景，使项目具有较好的可扩展性。</w:t>
      </w:r>
    </w:p>
    <w:p>
      <w:pPr>
        <w:pStyle w:val="Heading3"/>
      </w:pPr>
      <w:r>
        <w:t>3.1.4 图片检测模块</w:t>
      </w:r>
    </w:p>
    <w:p>
      <w:pPr/>
      <w:r>
        <w:t>图片检测模块用于处理用户上传的图片文件。用户上传图片后，系统应先对文件类型进行校验，再调用当前加载的 YOLO 模型进行检测。检测完成后，系统返回检测类别、置信度、边界框坐标和检测结果图。</w:t>
      </w:r>
    </w:p>
    <w:p>
      <w:pPr/>
      <w:r>
        <w:t>前端页面应展示原始图片、检测结果图片、目标数量、类别分布和最高置信度等信息。如果图片中没有检测到目标，系统应给出明确提示。如果检测结果置信度较低，系统应提示用户进行人工复核。</w:t>
      </w:r>
    </w:p>
    <w:p>
      <w:pPr>
        <w:pStyle w:val="Heading3"/>
      </w:pPr>
      <w:r>
        <w:t>3.1.5 视频检测模块</w:t>
      </w:r>
    </w:p>
    <w:p>
      <w:pPr/>
      <w:r>
        <w:t>视频检测模块用于处理用户上传的视频文件。系统应读取视频帧，并调用当前 YOLO 模型对视频画面进行目标检测。为了提升处理效率，系统可以采用间隔抽帧检测方式，对部分关键帧进行检测，并在结果视频中绘制检测框、类别和置信度。</w:t>
      </w:r>
    </w:p>
    <w:p>
      <w:pPr/>
      <w:r>
        <w:t>视频检测完成后，系统应生成带检测框的视频结果文件，并统计视频总帧数、处理帧数、有目标帧数、主要类别和平均目标数量等信息。前端应提供视频结果预览和下载入口。</w:t>
      </w:r>
    </w:p>
    <w:p>
      <w:pPr>
        <w:pStyle w:val="Heading3"/>
      </w:pPr>
      <w:r>
        <w:t>3.1.6 摄像头实时检测模块</w:t>
      </w:r>
    </w:p>
    <w:p>
      <w:pPr/>
      <w:r>
        <w:t>摄像头实时检测模块用于展示系统的即时识别能力。用户打开摄像头后，前端采集当前画面帧并发送给后端，后端调用当前模型进行检测，再将检测框、类别和置信度返回前端进行叠加展示。</w:t>
      </w:r>
    </w:p>
    <w:p>
      <w:pPr/>
      <w:r>
        <w:t>摄像头检测应尽量保证画面流畅，避免因检测延迟导致明显卡顿。该功能主要用于课堂演示和实时检测体验，默认不保存摄像头画面到历史记录中，以减少隐私风险和存储压力。</w:t>
      </w:r>
    </w:p>
    <w:p>
      <w:pPr>
        <w:pStyle w:val="Heading3"/>
      </w:pPr>
      <w:r>
        <w:t>3.1.7 检测结果展示模块</w:t>
      </w:r>
    </w:p>
    <w:p>
      <w:pPr/>
      <w:r>
        <w:t>检测结果展示模块用于将模型输出结果转化为用户容易理解的信息。系统应展示检测到的目标总数、类别分布、主要类别、最高置信度、平均置信度和低置信度目标数量。</w:t>
      </w:r>
    </w:p>
    <w:p>
      <w:pPr/>
      <w:r>
        <w:t>对于检测结果为空、平均置信度较低或低置信度目标比例较高的情况，系统应给出人工复核建议。这样可以避免用户过度依赖模型输出，也能体现系统对检测结果可靠性的判断。</w:t>
      </w:r>
    </w:p>
    <w:p>
      <w:pPr>
        <w:pStyle w:val="Heading3"/>
      </w:pPr>
      <w:r>
        <w:t>3.1.8 历史记录模块</w:t>
      </w:r>
    </w:p>
    <w:p>
      <w:pPr/>
      <w:r>
        <w:t>历史记录模块用于保存和管理用户检测数据。系统应记录每次图片或视频检测的时间、检测类型、使用模型、原始文件、结果文件、检测类别、目标数量和最高置信度等信息。</w:t>
      </w:r>
    </w:p>
    <w:p>
      <w:pPr/>
      <w:r>
        <w:t>用户可以在历史记录页面查看检测列表，进入详情页查看具体检测结果，也可以下载结果文件、删除单条记录或批量删除记录。历史记录分析功能可以统计用户过往检测次数、常见类别、平均置信度和低质量检测记录，为 AI 分析提供更多上下文信息。</w:t>
      </w:r>
    </w:p>
    <w:p>
      <w:pPr>
        <w:pStyle w:val="Heading3"/>
      </w:pPr>
      <w:r>
        <w:t>3.1.9 AI 智能分析与问答模块</w:t>
      </w:r>
    </w:p>
    <w:p>
      <w:pPr/>
      <w:r>
        <w:t>AI 智能分析与问答模块用于提升检测结果的可解释性。系统应根据当前检测结果生成结构化统计信息，再结合当前使用的模型类型调用大模型生成自然语言检测报告。</w:t>
      </w:r>
    </w:p>
    <w:p>
      <w:pPr/>
      <w:r>
        <w:t>不同模型应对应不同 AI 角色。病虫害模型对应农业植保助手，回答重点包括病害解释、可能影响、处理建议和人工复核提醒；花卉模型对应花卉识别助手，回答重点包括花卉类别、外观特征、常见用途、养护建议和识别可信度；火灾模型对应安全预警助手，回答重点包括火焰或烟雾风险、紧急程度、人工复核和处置建议；无人机模型对应低空安全监测助手，回答重点包括目标出现情况、风险判断、监控建议和误检说明。</w:t>
      </w:r>
    </w:p>
    <w:p>
      <w:pPr/>
      <w:r>
        <w:t>用户可以围绕当前检测结果进行提问，例如“这次检测结果可靠吗”“为什么建议复核”“主要检测到了什么目标”“当前场景下应该采取什么处理建议”等。系统应结合检测结果和对话上下文进行回答。当大模型接口不可用时，系统应返回本地基础分析，保证核心功能不受影响。</w:t>
      </w:r>
    </w:p>
    <w:p>
      <w:pPr>
        <w:pStyle w:val="Heading2"/>
      </w:pPr>
      <w:r>
        <w:t>3.2 非功能需求</w:t>
      </w:r>
    </w:p>
    <w:p>
      <w:pPr>
        <w:pStyle w:val="Heading3"/>
      </w:pPr>
      <w:r>
        <w:t>3.2.1 界面需求</w:t>
      </w:r>
    </w:p>
    <w:p>
      <w:pPr/>
      <w:r>
        <w:t>系统界面应美观、清晰、易操作，整体风格应体现智能检测平台的特点。前端页面需要突出模型选择、文件上传、检测结果展示和 AI 分析入口，使用户能够快速理解系统工作流程。</w:t>
      </w:r>
    </w:p>
    <w:p>
      <w:pPr/>
      <w:r>
        <w:t>检测页面应支持图片、视频和摄像头三种检测方式切换；模型中心应展示不同场景模型的名称、适用范围和加载状态；历史记录页面应方便用户查看、筛选和管理检测结果；AI 分析面板应清楚展示检测结论、风险提示、可信度分析和问答内容。界面应适合课堂展示，避免信息堆叠过多或操作入口不清晰。</w:t>
      </w:r>
    </w:p>
    <w:p>
      <w:pPr>
        <w:pStyle w:val="Heading3"/>
      </w:pPr>
      <w:r>
        <w:t>3.2.2 响应时间需求</w:t>
      </w:r>
    </w:p>
    <w:p>
      <w:pPr/>
      <w:r>
        <w:t>系统应在合理时间内完成检测任务。图片检测数据量较小，应尽量快速返回检测结果，使用户能够及时查看检测图和分析信息。视频检测由于涉及多帧处理，允许处理时间相对较长，但系统应提供明确的等待提示或处理状态，避免用户误以为系统无响应。</w:t>
      </w:r>
    </w:p>
    <w:p>
      <w:pPr/>
      <w:r>
        <w:t>摄像头实时检测应尽量保持画面流畅，检测框更新应具有较好的实时性。AI 问答应在合理时间内返回回答，如果大模型接口响应超时或调用失败，系统应及时提示用户，并返回本地基础分析结果。</w:t>
      </w:r>
    </w:p>
    <w:p>
      <w:pPr>
        <w:pStyle w:val="Heading3"/>
      </w:pPr>
      <w:r>
        <w:t>3.2.3 可靠性需求</w:t>
      </w:r>
    </w:p>
    <w:p>
      <w:pPr/>
      <w:r>
        <w:t>系统应能够稳定处理常见图片、视频和模型文件。当用户上传不支持的文件类型、文件损坏、模型加载失败、检测结果为空或 AI 接口调用失败时，系统不能崩溃，应给出清晰提示。</w:t>
      </w:r>
    </w:p>
    <w:p>
      <w:pPr/>
      <w:r>
        <w:t>检测结果和历史记录应正确保存，用户刷新页面或重新登录后仍能查看自己的历史检测数据。系统应保证核心检测功能不依赖外部大模型接口，即使 AI 问答不可用，也能正常完成目标检测和基础统计分析。</w:t>
      </w:r>
    </w:p>
    <w:p>
      <w:pPr>
        <w:pStyle w:val="Heading3"/>
      </w:pPr>
      <w:r>
        <w:t>3.2.4 系统安全性需求</w:t>
      </w:r>
    </w:p>
    <w:p>
      <w:pPr/>
      <w:r>
        <w:t>系统应通过登录机制区分用户身份，用户只能查看和管理自己的检测历史记录。对于上传文件，系统应限制文件类型和文件大小，避免异常文件影响系统运行。</w:t>
      </w:r>
    </w:p>
    <w:p>
      <w:pPr/>
      <w:r>
        <w:t>AI API Key 不应直接写死在代码中，可以采用页面临时输入或后端环境变量配置方式。系统应避免向前端暴露敏感后端路径、数据库信息和密钥信息。对于摄像头检测，系统默认不保存用户实时画面，减少隐私风险。</w:t>
      </w:r>
    </w:p>
    <w:p>
      <w:pPr>
        <w:pStyle w:val="Heading3"/>
      </w:pPr>
      <w:r>
        <w:t>3.2.5 可扩展性需求</w:t>
      </w:r>
    </w:p>
    <w:p>
      <w:pPr/>
      <w:r>
        <w:t>系统应支持后续继续添加新的 YOLO 模型和检测场景。模型名称、适用场景、类别说明和 AI 角色提示词应尽量配置化，使系统在新增模型时不需要大幅修改核心代码。</w:t>
      </w:r>
    </w:p>
    <w:p>
      <w:pPr/>
      <w:r>
        <w:t>除病虫害、花卉、火灾和无人机检测外，系统后续还可以扩展到交通目标检测、工业缺陷检测、校园安全检测等更多应用场景。良好的可扩展性可以使本项目从课程作业原型继续发展为更完整的智能目标检测平台。</w:t>
      </w:r>
    </w:p>
    <w:p>
      <w:pPr>
        <w:pStyle w:val="Heading3"/>
      </w:pPr>
      <w:r>
        <w:t>3.2.6 可维护性需求</w:t>
      </w:r>
    </w:p>
    <w:p>
      <w:pPr/>
      <w:r>
        <w:t>系统代码应按照前后端分离思想进行组织。后端应将用户管理、文件处理、模型推理、历史记录和 AI 分析等功能进行合理划分；前端应将检测页面、模型管理页面、历史记录页面和 AI 分析组件进行模块化管理。</w:t>
      </w:r>
    </w:p>
    <w:p>
      <w:pPr/>
      <w:r>
        <w:t>项目文档应记录系统功能、运行方式、模型使用方式和接口说明，方便小组成员协作开发、测试和后续维护。对于关键配置项，如模型路径、上传目录、数据库路径和 API Key 配置方式，应在文档中明确说明。</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第2和第3部分_改好正文</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