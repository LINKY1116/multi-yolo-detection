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系统实现</w:t>
      </w:r>
    </w:p>
    <w:p>
      <w:pPr/>
      <w:r>
        <w:t>本系统围绕多用途 YOLO 目标检测平台进行实现，主要包括用户登录、模型选择、图片检测、视频检测、摄像头实时检测、检测历史管理以及 AI 智能分析问答等功能。系统通过前后端分离方式组织，前端负责页面展示、文件上传、模型选择和结果交互，后端负责模型推理、文件处理、检测结果保存和 AI 分析调用。</w:t>
      </w:r>
    </w:p>
    <w:p>
      <w:pPr>
        <w:pStyle w:val="Heading2"/>
      </w:pPr>
      <w:r>
        <w:t>2.7.1 前端界面实现</w:t>
      </w:r>
    </w:p>
    <w:p>
      <w:pPr/>
      <w:r>
        <w:t>前端界面主要面向普通用户和系统管理员，页面设计以目标检测流程为核心，使用户能够快速完成模型选择、文件上传、检测结果查看和 AI 问答操作。系统页面整体分为登录注册页面、系统仪表盘、目标检测页面、模型管理页面、历史记录页面和 AI 分析面板等部分。</w:t>
      </w:r>
    </w:p>
    <w:p>
      <w:pPr>
        <w:pStyle w:val="ListNumber"/>
        <w:spacing w:after="80"/>
      </w:pPr>
      <w:r>
        <w:t>登录注册页面</w:t>
      </w:r>
    </w:p>
    <w:p>
      <w:pPr/>
      <w:r>
        <w:t>登录注册页面用于完成用户身份验证。用户输入用户名和密码后，前端将登录信息提交给后端进行校验。登录成功后，系统保存用户登录状态，并跳转到系统主界面。注册页面用于新用户创建账号，用户填写基本信息后提交注册请求，系统完成数据校验并保存用户信息。</w:t>
      </w:r>
    </w:p>
    <w:p>
      <w:pPr>
        <w:pStyle w:val="ListNumber"/>
        <w:spacing w:after="80"/>
      </w:pPr>
      <w:r>
        <w:t>系统仪表盘页面</w:t>
      </w:r>
    </w:p>
    <w:p>
      <w:pPr/>
      <w:r>
        <w:t>系统仪表盘用于展示平台整体运行情况，包括当前可用模型数量、累计检测次数、最近检测记录和系统功能入口。用户进入系统后，可以通过仪表盘快速了解系统状态，并进入图片检测、视频检测、摄像头检测、模型管理和历史记录等功能页面。</w:t>
      </w:r>
    </w:p>
    <w:p>
      <w:pPr>
        <w:pStyle w:val="ListNumber"/>
        <w:spacing w:after="80"/>
      </w:pPr>
      <w:r>
        <w:t>目标检测页面</w:t>
      </w:r>
    </w:p>
    <w:p>
      <w:pPr/>
      <w:r>
        <w:t>目标检测页面是系统的核心操作页面。页面提供图片检测、视频检测和摄像头检测三种方式。用户在检测前需要选择当前检测场景或 YOLO 模型，例如病虫害检测模型、花卉检测模型、火灾检测模型或无人机检测模型。用户上传图片或视频后，前端将文件和模型信息发送给后端，后端完成目标检测后返回检测结果。</w:t>
      </w:r>
    </w:p>
    <w:p>
      <w:pPr/>
      <w:r>
        <w:t>图片检测结果页面展示原始图片、检测结果图、目标类别、置信度和目标数量等信息。视频检测结果页面展示处理后的视频文件、主要检测类别、检测帧统计和结果下载入口。摄像头检测页面通过浏览器摄像头获取实时画面，并在前端叠加显示后端返回的检测框、类别标签和置信度。</w:t>
      </w:r>
    </w:p>
    <w:p>
      <w:pPr>
        <w:pStyle w:val="ListNumber"/>
        <w:spacing w:after="80"/>
      </w:pPr>
      <w:r>
        <w:t>模型管理页面</w:t>
      </w:r>
    </w:p>
    <w:p>
      <w:pPr/>
      <w:r>
        <w:t>模型管理页面用于展示系统中可用的 YOLO 模型。页面显示模型名称、适用场景、模型文件、加载状态和类别说明等信息。管理员可以上传新的模型文件，也可以选择需要加载的模型。系统通过模型管理页面实现不同检测场景之间的切换，为多用途目标检测提供支持。</w:t>
      </w:r>
    </w:p>
    <w:p>
      <w:pPr>
        <w:pStyle w:val="ListNumber"/>
        <w:spacing w:after="80"/>
      </w:pPr>
      <w:r>
        <w:t>历史记录页面</w:t>
      </w:r>
    </w:p>
    <w:p>
      <w:pPr/>
      <w:r>
        <w:t>历史记录页面用于展示用户过去的图片和视频检测结果。每条记录包括检测时间、检测类型、使用模型、主要检测类别、最高置信度和结果文件入口。用户可以查看检测详情、下载检测结果或删除历史记录。历史详情页面中还可以展示对应的 AI 分析报告和智能问答记录。</w:t>
      </w:r>
    </w:p>
    <w:p>
      <w:pPr>
        <w:pStyle w:val="ListNumber"/>
        <w:spacing w:after="80"/>
      </w:pPr>
      <w:r>
        <w:t>AI 智能分析面板</w:t>
      </w:r>
    </w:p>
    <w:p>
      <w:pPr/>
      <w:r>
        <w:t>AI 智能分析面板用于展示系统对检测结果的自然语言解释。检测完成后，用户可以点击生成 AI 报告，系统根据当前模型类型、检测类别、置信度和统计结果生成检测说明。用户也可以在智能问答窗口中输入问题，例如“这次检测结果可靠吗？”“为什么建议人工复核？”“当前场景下应该采取什么措施？”。前端将用户问题提交给后端 AI 模块，并展示返回的回答内容。</w:t>
      </w:r>
    </w:p>
    <w:p>
      <w:pPr>
        <w:pStyle w:val="Heading2"/>
      </w:pPr>
      <w:r>
        <w:t>2.7.2 具体实现技术</w:t>
      </w:r>
    </w:p>
    <w:p>
      <w:pPr/>
      <w:r>
        <w:t>本部分主要介绍系统后端和算法相关实现，包括多场景 YOLO 检测、图片检测、视频检测、摄像头检测、检测结果分析、AI 角色问答和异常兜底处理等内容。</w:t>
      </w:r>
    </w:p>
    <w:p>
      <w:pPr>
        <w:pStyle w:val="ListNumber"/>
        <w:spacing w:after="80"/>
      </w:pPr>
      <w:r>
        <w:t>代码目录结构</w:t>
      </w:r>
    </w:p>
    <w:p>
      <w:pPr/>
      <w:r>
        <w:t>系统采用前后端分离结构，后端主要负责接口服务、模型推理、文件处理和数据存储，前端主要负责页面展示和用户交互。系统核心目录结构如下：</w:t>
      </w:r>
    </w:p>
    <w:p>
      <w:pPr>
        <w:ind w:left="360"/>
      </w:pPr>
      <w:r>
        <w:rPr>
          <w:rFonts w:ascii="Consolas" w:hAnsi="Consolas" w:eastAsia="宋体"/>
          <w:sz w:val="18"/>
        </w:rPr>
        <w:t>web_yolo_recong/</w:t>
        <w:br/>
        <w:t>├── app.py                  后端主程序，提供登录、检测、历史记录、模型管理和 AI 分析接口</w:t>
        <w:br/>
        <w:t>├── config.py               系统配置文件，保存数据库路径、上传目录、模型路径等配置</w:t>
        <w:br/>
        <w:t>├── init_db.py              数据库初始化脚本</w:t>
        <w:br/>
        <w:t>├── requirements.txt        Python 后端依赖文件</w:t>
        <w:br/>
        <w:t>├── yolov8n.pt              默认 YOLO 模型文件</w:t>
        <w:br/>
        <w:t>├── models/                 自定义模型文件存放目录</w:t>
        <w:br/>
        <w:t>├── uploads/                用户上传的图片和视频文件目录</w:t>
        <w:br/>
        <w:t>├── static/                 检测结果图片和视频文件目录</w:t>
        <w:br/>
        <w:t>├── instance/               数据库相关运行目录</w:t>
        <w:br/>
        <w:t>└── frontend/               Vue 前端项目目录</w:t>
      </w:r>
    </w:p>
    <w:p>
      <w:pPr>
        <w:pStyle w:val="ListNumber"/>
        <w:spacing w:after="80"/>
      </w:pPr>
      <w:r>
        <w:t>多场景 YOLO 模型实现</w:t>
      </w:r>
    </w:p>
    <w:p>
      <w:pPr/>
      <w:r>
        <w:t>系统使用 YOLO 模型作为目标检测核心算法。YOLO 模型能够在一次前向推理中同时完成目标类别判断和目标框位置预测，具有检测速度快、部署方便、适合实时检测等优点。系统通过模型管理模块加载不同的 YOLO 模型文件，使同一平台能够适配多个检测场景。</w:t>
      </w:r>
    </w:p>
    <w:p>
      <w:pPr/>
      <w:r>
        <w:t>在多用途目标检测系统中，不同模型对应不同应用场景。例如，病虫害模型用于识别叶片病斑、虫害区域和健康叶片；花卉模型用于识别玫瑰、向日葵、郁金香、雏菊等不同花卉类别；火灾模型用于识别火焰、烟雾和疑似危险区域；无人机模型用于识别无人机或飞行器目标。用户选择模型后，系统将当前模型作为后续图片检测、视频检测、摄像头检测和 AI 问答的上下文基础。</w:t>
      </w:r>
    </w:p>
    <w:p>
      <w:pPr/>
      <w:r>
        <w:t>模型加载流程为：系统读取模型文件路径，校验模型文件是否存在，调用 YOLO 框架加载模型，保存当前模型状态。当用户发起检测请求时，系统直接调用当前模型进行推理，并返回检测类别、置信度和边界框坐标。</w:t>
      </w:r>
    </w:p>
    <w:p>
      <w:pPr>
        <w:pStyle w:val="ListNumber"/>
        <w:spacing w:after="80"/>
      </w:pPr>
      <w:r>
        <w:t>图片检测实现</w:t>
      </w:r>
    </w:p>
    <w:p>
      <w:pPr/>
      <w:r>
        <w:t>图片检测是系统最基础的检测功能。用户在前端上传图片后，后端首先保存原始图片文件，并对文件类型进行校验。随后系统调用当前加载的 YOLO 模型对图片进行目标检测，获得每个目标的类别、置信度和边界框坐标。</w:t>
      </w:r>
    </w:p>
    <w:p>
      <w:pPr/>
      <w:r>
        <w:t>检测完成后，系统使用 OpenCV 在原图上绘制检测框，并在检测框附近标注目标类别和置信度。生成的结果图片保存到结果目录中，同时系统将检测时间、检测类型、使用模型、原始图片路径、结果图片路径、检测类别和置信度等信息写入数据库。前端接收到后端返回的数据后，展示结果图片和结构化检测信息。</w:t>
      </w:r>
    </w:p>
    <w:p>
      <w:pPr/>
      <w:r>
        <w:t>图片检测流程如下：</w:t>
      </w:r>
    </w:p>
    <w:p>
      <w:pPr/>
      <w:r>
        <w:t>用户上传图片 -&gt; 后端保存文件 -&gt; 校验图片格式 -&gt; 加载当前 YOLO 模型 -&gt; 执行目标检测 -&gt; 绘制检测框 -&gt; 保存结果图片 -&gt; 保存检测记录 -&gt; 前端展示检测结果。</w:t>
      </w:r>
    </w:p>
    <w:p>
      <w:pPr>
        <w:pStyle w:val="ListNumber"/>
        <w:spacing w:after="80"/>
      </w:pPr>
      <w:r>
        <w:t>视频检测实现</w:t>
      </w:r>
    </w:p>
    <w:p>
      <w:pPr/>
      <w:r>
        <w:t>视频检测用于处理用户上传的视频文件。由于视频通常包含大量帧，如果对每一帧都进行完整检测，会增加系统计算压力。因此系统采用间隔抽帧方式进行检测，在保证演示效果的同时提升处理效率。</w:t>
      </w:r>
    </w:p>
    <w:p>
      <w:pPr/>
      <w:r>
        <w:t>后端接收到视频文件后，使用 OpenCV 读取视频基本信息，包括总帧数、帧率、分辨率等。系统按照设定的检测间隔提取视频帧，对抽取到的帧调用 YOLO 模型进行目标检测，并将检测框绘制到对应帧上。处理完成后，系统重新合成带检测框的视频结果文件。</w:t>
      </w:r>
    </w:p>
    <w:p>
      <w:pPr/>
      <w:r>
        <w:t>视频检测还会生成统计信息，包括视频总帧数、处理帧数、有目标帧数、主要检测类别、平均目标数量和最高置信度等。这些统计信息可用于后续 AI 分析，使 AI 能够从视频整体角度解释检测结果。</w:t>
      </w:r>
    </w:p>
    <w:p>
      <w:pPr/>
      <w:r>
        <w:t>视频检测流程如下：</w:t>
      </w:r>
    </w:p>
    <w:p>
      <w:pPr/>
      <w:r>
        <w:t>用户上传视频 -&gt; 后端保存视频 -&gt; 读取视频帧信息 -&gt; 按间隔抽帧 -&gt; 调用 YOLO 模型检测 -&gt; 绘制检测框 -&gt; 合成结果视频 -&gt; 保存检测记录 -&gt; 前端展示视频结果和统计信息。</w:t>
      </w:r>
    </w:p>
    <w:p>
      <w:pPr>
        <w:pStyle w:val="ListNumber"/>
        <w:spacing w:after="80"/>
      </w:pPr>
      <w:r>
        <w:t>摄像头实时检测实现</w:t>
      </w:r>
    </w:p>
    <w:p>
      <w:pPr/>
      <w:r>
        <w:t>摄像头实时检测用于展示系统即时识别能力。前端通过浏览器摄像头接口获取实时画面，并按一定频率截取当前画面帧，将画面帧转换为可传输的数据后发送给后端。后端接收到单帧图片后，调用当前 YOLO 模型进行检测，并将检测框坐标、类别名称和置信度返回给前端。</w:t>
      </w:r>
    </w:p>
    <w:p>
      <w:pPr/>
      <w:r>
        <w:t>前端根据后端返回的检测结果，在摄像头画面上叠加绘制检测框和标签。为了保证实时检测的流畅性，摄像头检测不保存每一帧画面，也不默认写入历史记录，只用于实时展示和课堂演示。这样既减少了服务器存储压力，也降低了实时画面保存带来的隐私风险。</w:t>
      </w:r>
    </w:p>
    <w:p>
      <w:pPr>
        <w:pStyle w:val="ListNumber"/>
        <w:spacing w:after="80"/>
      </w:pPr>
      <w:r>
        <w:t>检测结果分析实现</w:t>
      </w:r>
    </w:p>
    <w:p>
      <w:pPr/>
      <w:r>
        <w:t>系统在 YOLO 原始检测结果基础上增加了结构化统计分析。检测完成后，系统会统计目标总数、类别分布、主要类别、最高置信度、平均置信度、低置信度目标数量和低置信度比例等信息。</w:t>
      </w:r>
    </w:p>
    <w:p>
      <w:pPr/>
      <w:r>
        <w:t>当检测结果为空、平均置信度较低或低置信度目标比例较高时，系统会给出人工复核建议。该设计可以避免用户完全依赖模型判断，提高系统输出结果的可信度和实用性。对于视频检测，系统还会统计有目标帧比例和平均每个采样帧检测到的目标数量，用于判断目标在视频中出现的稳定程度。</w:t>
      </w:r>
    </w:p>
    <w:p>
      <w:pPr/>
      <w:r>
        <w:t>检测结果分析流程如下：</w:t>
      </w:r>
    </w:p>
    <w:p>
      <w:pPr/>
      <w:r>
        <w:t>读取 YOLO 检测结果 -&gt; 统计目标数量和类别分布 -&gt; 计算平均置信度和最高置信度 -&gt; 判断低置信度比例 -&gt; 生成复核建议 -&gt; 返回结构化分析结果。</w:t>
      </w:r>
    </w:p>
    <w:p>
      <w:pPr>
        <w:pStyle w:val="ListNumber"/>
        <w:spacing w:after="80"/>
      </w:pPr>
      <w:r>
        <w:t>AI 智能分析实现</w:t>
      </w:r>
    </w:p>
    <w:p>
      <w:pPr/>
      <w:r>
        <w:t>AI 智能分析模块用于将检测结果转化为自然语言说明。系统不会直接将所有原始检测框全部发送给大模型，而是先对检测结果进行统计和压缩，提取目标数量、主要类别、置信度情况、低置信度比例和当前模型场景等关键信息，再构造成提示词上下文。</w:t>
      </w:r>
    </w:p>
    <w:p>
      <w:pPr/>
      <w:r>
        <w:t>系统根据当前模型场景选择不同 AI 角色。病虫害模型对应农业植保助手，回答重点为病害解释、影响范围、处理建议和复核提醒；花卉模型对应花卉识别助手，回答重点为花卉类别、外观特征、常见用途、养护建议和识别可信度；火灾模型对应安全预警助手，回答重点为火焰或烟雾风险、紧急程度、人工复核和处置建议；无人机模型对应低空安全监测助手，回答重点为目标出现情况、风险判断、监控建议和误检说明。</w:t>
      </w:r>
    </w:p>
    <w:p>
      <w:pPr/>
      <w:r>
        <w:t>AI 报告生成流程如下：</w:t>
      </w:r>
    </w:p>
    <w:p>
      <w:pPr/>
      <w:r>
        <w:t>检测完成 -&gt; 整理检测统计信息 -&gt; 获取当前模型场景 -&gt; 匹配 AI 角色提示词 -&gt; 构造大模型请求上下文 -&gt; 调用 AI 接口 -&gt; 返回自然语言检测报告。</w:t>
      </w:r>
    </w:p>
    <w:p>
      <w:pPr>
        <w:pStyle w:val="ListNumber"/>
        <w:spacing w:after="80"/>
      </w:pPr>
      <w:r>
        <w:t>智能问答实现</w:t>
      </w:r>
    </w:p>
    <w:p>
      <w:pPr/>
      <w:r>
        <w:t>智能问答功能允许用户围绕当前检测结果提出问题。用户在前端输入问题后，系统会读取当前检测记录、检测统计结果、使用模型和历史对话内容，并构建完整上下文。随后系统调用大模型接口生成回答，并将用户问题和 AI 回答保存为对话记录。</w:t>
      </w:r>
    </w:p>
    <w:p>
      <w:pPr/>
      <w:r>
        <w:t>智能问答不是通用闲聊功能，而是围绕当前检测任务展开。例如，在火灾检测场景下，用户询问“这次检测结果是否危险”，系统应结合火焰、烟雾目标数量和置信度进行回答；在病虫害检测场景下，用户询问“是否需要处理”，系统应结合病斑或虫害识别结果给出农业方向的建议。</w:t>
      </w:r>
    </w:p>
    <w:p>
      <w:pPr/>
      <w:r>
        <w:t>智能问答流程如下：</w:t>
      </w:r>
    </w:p>
    <w:p>
      <w:pPr/>
      <w:r>
        <w:t>用户输入问题 -&gt; 系统读取检测记录 -&gt; 构造模型场景上下文 -&gt; 合并历史对话 -&gt; 调用大模型接口 -&gt; 保存问答记录 -&gt; 前端展示回答。</w:t>
      </w:r>
    </w:p>
    <w:p>
      <w:pPr>
        <w:pStyle w:val="ListNumber"/>
        <w:spacing w:after="80"/>
      </w:pPr>
      <w:r>
        <w:t>大模型失败兜底实现</w:t>
      </w:r>
    </w:p>
    <w:p>
      <w:pPr/>
      <w:r>
        <w:t>为了保证系统稳定性，AI 智能分析模块设计了本地兜底机制。当大模型 API Key 未配置、网络异常、接口超时或服务返回错误时，系统不会中断检测流程，而是根据本地统计结果生成基础分析说明。</w:t>
      </w:r>
    </w:p>
    <w:p>
      <w:pPr/>
      <w:r>
        <w:t>本地兜底报告主要包括检测目标总数、主要类别、最高置信度、平均置信度和是否建议人工复核等内容。该机制保证了系统核心功能不依赖外部大模型服务，即使 AI 接口不可用，用户仍然可以获得基本的检测解释和判断依据。</w:t>
      </w:r>
    </w:p>
    <w:p>
      <w:pPr>
        <w:pStyle w:val="ListNumber"/>
        <w:spacing w:after="80"/>
      </w:pPr>
      <w:r>
        <w:t>系统实现效果</w:t>
      </w:r>
    </w:p>
    <w:p>
      <w:pPr/>
      <w:r>
        <w:t>通过以上功能实现，系统能够完成从模型选择、图片或视频上传、目标检测、结果展示、历史保存到 AI 智能分析问答的完整流程。系统不仅可以识别不同场景下的目标，还可以根据模型场景生成不同角色的解释内容，使目标检测结果更加直观、可理解和具有应用价值。</w:t>
      </w:r>
    </w:p>
    <w:p>
      <w:pPr/>
      <w:r>
        <w:t>整体来看，本系统实现了多场景 YOLO 目标检测与 AI 问答分析的结合，既体现了目标检测算法的应用能力，也提升了系统在农业、花卉识别、安全监测和低空目标识别等不同场景中的扩展性。</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55555"/>
        <w:sz w:val="18"/>
      </w:rPr>
      <w:t>实验2_第2.7系统实现_林凯晔部分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00" w:lineRule="auto"/>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